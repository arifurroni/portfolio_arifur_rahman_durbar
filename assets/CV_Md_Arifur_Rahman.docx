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AF48" w14:textId="77777777" w:rsidR="0015408D" w:rsidRDefault="00000000">
      <w:pPr>
        <w:jc w:val="center"/>
      </w:pPr>
      <w:r>
        <w:rPr>
          <w:b/>
          <w:sz w:val="36"/>
        </w:rPr>
        <w:t>MD. ARIFUR RAHMAN</w:t>
      </w:r>
    </w:p>
    <w:p w14:paraId="1701520C" w14:textId="6C0DA3A5" w:rsidR="0015408D" w:rsidRPr="0004749C" w:rsidRDefault="00000000">
      <w:pPr>
        <w:jc w:val="center"/>
        <w:rPr>
          <w:sz w:val="22"/>
        </w:rPr>
      </w:pPr>
      <w:r w:rsidRPr="0004749C">
        <w:rPr>
          <w:b/>
          <w:sz w:val="22"/>
        </w:rPr>
        <w:t>FULL STACK DEVELOPER</w:t>
      </w:r>
    </w:p>
    <w:p w14:paraId="2B4593C7" w14:textId="77777777" w:rsidR="006558DB" w:rsidRPr="0004749C" w:rsidRDefault="00000000" w:rsidP="00C80456">
      <w:pPr>
        <w:spacing w:after="0" w:line="264" w:lineRule="auto"/>
        <w:jc w:val="center"/>
        <w:rPr>
          <w:sz w:val="20"/>
          <w:szCs w:val="20"/>
        </w:rPr>
      </w:pPr>
      <w:r w:rsidRPr="0004749C">
        <w:rPr>
          <w:sz w:val="20"/>
          <w:szCs w:val="20"/>
        </w:rPr>
        <w:t xml:space="preserve">Khulna, Bangladesh | arifurroni@gmail.com | +8801711158814 | </w:t>
      </w:r>
    </w:p>
    <w:p w14:paraId="43AFDC2D" w14:textId="042BDFF2" w:rsidR="006558DB" w:rsidRPr="0004749C" w:rsidRDefault="00C80456" w:rsidP="00C80456">
      <w:pPr>
        <w:spacing w:after="0" w:line="264" w:lineRule="auto"/>
        <w:jc w:val="center"/>
        <w:rPr>
          <w:sz w:val="20"/>
          <w:szCs w:val="20"/>
        </w:rPr>
      </w:pPr>
      <w:hyperlink r:id="rId8" w:tooltip="https://arifurroni.github.io/Portfolio_Arifur_Rahman/" w:history="1">
        <w:r w:rsidRPr="0004749C">
          <w:rPr>
            <w:rStyle w:val="Hyperlink"/>
            <w:sz w:val="20"/>
            <w:szCs w:val="20"/>
          </w:rPr>
          <w:t>Portfolio</w:t>
        </w:r>
      </w:hyperlink>
      <w:r w:rsidR="006558DB" w:rsidRPr="0004749C">
        <w:rPr>
          <w:sz w:val="20"/>
          <w:szCs w:val="20"/>
        </w:rPr>
        <w:t>: https://arifurroni.github.io/Portfolio_Arifur_Rahman/</w:t>
      </w:r>
      <w:r w:rsidRPr="0004749C">
        <w:rPr>
          <w:sz w:val="20"/>
          <w:szCs w:val="20"/>
        </w:rPr>
        <w:t xml:space="preserve"> | </w:t>
      </w:r>
    </w:p>
    <w:p w14:paraId="28B557A0" w14:textId="2CD12D72" w:rsidR="0015408D" w:rsidRPr="0004749C" w:rsidRDefault="00C80456" w:rsidP="00C80456">
      <w:pPr>
        <w:spacing w:after="0" w:line="264" w:lineRule="auto"/>
        <w:jc w:val="center"/>
        <w:rPr>
          <w:sz w:val="20"/>
          <w:szCs w:val="20"/>
        </w:rPr>
      </w:pPr>
      <w:hyperlink r:id="rId9" w:tooltip="https://github.com/arifurroni" w:history="1">
        <w:r w:rsidRPr="0004749C">
          <w:rPr>
            <w:rStyle w:val="Hyperlink"/>
            <w:sz w:val="20"/>
            <w:szCs w:val="20"/>
          </w:rPr>
          <w:t>GitHub</w:t>
        </w:r>
      </w:hyperlink>
      <w:r w:rsidR="006558DB" w:rsidRPr="0004749C">
        <w:rPr>
          <w:sz w:val="20"/>
          <w:szCs w:val="20"/>
        </w:rPr>
        <w:t>: https://github.com/arifurroni</w:t>
      </w:r>
      <w:r w:rsidRPr="0004749C">
        <w:rPr>
          <w:sz w:val="20"/>
          <w:szCs w:val="20"/>
        </w:rPr>
        <w:t xml:space="preserve"> | </w:t>
      </w:r>
      <w:hyperlink r:id="rId10" w:tooltip="https://www.linkedin.com/in/arifurroni/" w:history="1">
        <w:r w:rsidRPr="0004749C">
          <w:rPr>
            <w:rStyle w:val="Hyperlink"/>
            <w:sz w:val="20"/>
            <w:szCs w:val="20"/>
          </w:rPr>
          <w:t>LinkedIn</w:t>
        </w:r>
      </w:hyperlink>
      <w:r w:rsidR="006558DB" w:rsidRPr="0004749C">
        <w:rPr>
          <w:sz w:val="20"/>
          <w:szCs w:val="20"/>
        </w:rPr>
        <w:t>: https://www.linkedin.com/in/arifurroni/</w:t>
      </w:r>
    </w:p>
    <w:p w14:paraId="4FEF509E" w14:textId="77777777" w:rsidR="0015408D" w:rsidRDefault="00000000">
      <w:pPr>
        <w:pStyle w:val="Heading1"/>
        <w:pBdr>
          <w:bottom w:val="single" w:sz="6" w:space="1" w:color="808080"/>
        </w:pBdr>
      </w:pPr>
      <w:r>
        <w:t>PROFESSIONAL SUMMARY</w:t>
      </w:r>
    </w:p>
    <w:p w14:paraId="2AF49FC8" w14:textId="145D030F" w:rsidR="0015408D" w:rsidRPr="0004749C" w:rsidRDefault="00000000">
      <w:pPr>
        <w:spacing w:after="40"/>
        <w:rPr>
          <w:sz w:val="20"/>
          <w:szCs w:val="20"/>
        </w:rPr>
      </w:pPr>
      <w:r w:rsidRPr="0004749C">
        <w:rPr>
          <w:sz w:val="20"/>
          <w:szCs w:val="20"/>
        </w:rPr>
        <w:t>Full Stack Developer specializing in the MERN stack with experience in backend system design, REST API development, scalable web applications, database-driven solutions, and performance optimization. Strong background in technical operations, customer experience, troubleshooting. Skilled in JavaScript, TypeScript, React.js, Next.js, Node.js, Express.js, MongoDB, Git, and Postman. Focused on clean code, maintainable architecture, efficient APIs, and AI-driven solutions.</w:t>
      </w:r>
    </w:p>
    <w:p w14:paraId="05A28218" w14:textId="77777777" w:rsidR="0015408D" w:rsidRDefault="00000000">
      <w:pPr>
        <w:pStyle w:val="Heading1"/>
        <w:pBdr>
          <w:bottom w:val="single" w:sz="6" w:space="1" w:color="808080"/>
        </w:pBdr>
      </w:pPr>
      <w:r>
        <w:t>TECHNICAL SKILLS</w:t>
      </w:r>
    </w:p>
    <w:p w14:paraId="46657C4E" w14:textId="77777777" w:rsidR="0015408D" w:rsidRPr="0004749C" w:rsidRDefault="00000000">
      <w:pPr>
        <w:spacing w:after="20"/>
        <w:rPr>
          <w:sz w:val="20"/>
          <w:szCs w:val="20"/>
        </w:rPr>
      </w:pPr>
      <w:r w:rsidRPr="0004749C">
        <w:rPr>
          <w:b/>
          <w:sz w:val="20"/>
          <w:szCs w:val="20"/>
        </w:rPr>
        <w:t xml:space="preserve">Programming Languages: </w:t>
      </w:r>
      <w:r w:rsidRPr="0004749C">
        <w:rPr>
          <w:sz w:val="20"/>
          <w:szCs w:val="20"/>
        </w:rPr>
        <w:t>JavaScript, TypeScript</w:t>
      </w:r>
    </w:p>
    <w:p w14:paraId="3E5E8EE8" w14:textId="77777777" w:rsidR="0015408D" w:rsidRPr="0004749C" w:rsidRDefault="00000000">
      <w:pPr>
        <w:spacing w:after="20"/>
        <w:rPr>
          <w:sz w:val="20"/>
          <w:szCs w:val="20"/>
        </w:rPr>
      </w:pPr>
      <w:r w:rsidRPr="0004749C">
        <w:rPr>
          <w:b/>
          <w:sz w:val="20"/>
          <w:szCs w:val="20"/>
        </w:rPr>
        <w:t xml:space="preserve">Frontend: </w:t>
      </w:r>
      <w:r w:rsidRPr="0004749C">
        <w:rPr>
          <w:sz w:val="20"/>
          <w:szCs w:val="20"/>
        </w:rPr>
        <w:t>HTML5, CSS3, React.js, Next.js, Tailwind CSS, Bootstrap</w:t>
      </w:r>
    </w:p>
    <w:p w14:paraId="4C9D3A90" w14:textId="77777777" w:rsidR="0015408D" w:rsidRPr="0004749C" w:rsidRDefault="00000000">
      <w:pPr>
        <w:spacing w:after="20"/>
        <w:rPr>
          <w:sz w:val="20"/>
          <w:szCs w:val="20"/>
        </w:rPr>
      </w:pPr>
      <w:r w:rsidRPr="0004749C">
        <w:rPr>
          <w:b/>
          <w:sz w:val="20"/>
          <w:szCs w:val="20"/>
        </w:rPr>
        <w:t xml:space="preserve">Backend: </w:t>
      </w:r>
      <w:r w:rsidRPr="0004749C">
        <w:rPr>
          <w:sz w:val="20"/>
          <w:szCs w:val="20"/>
        </w:rPr>
        <w:t>Node.js, Express.js, REST APIs</w:t>
      </w:r>
    </w:p>
    <w:p w14:paraId="46DC8FD0" w14:textId="77777777" w:rsidR="0015408D" w:rsidRPr="0004749C" w:rsidRDefault="00000000">
      <w:pPr>
        <w:spacing w:after="20"/>
        <w:rPr>
          <w:sz w:val="20"/>
          <w:szCs w:val="20"/>
        </w:rPr>
      </w:pPr>
      <w:r w:rsidRPr="0004749C">
        <w:rPr>
          <w:b/>
          <w:sz w:val="20"/>
          <w:szCs w:val="20"/>
        </w:rPr>
        <w:t xml:space="preserve">Database: </w:t>
      </w:r>
      <w:r w:rsidRPr="0004749C">
        <w:rPr>
          <w:sz w:val="20"/>
          <w:szCs w:val="20"/>
        </w:rPr>
        <w:t>MongoDB</w:t>
      </w:r>
    </w:p>
    <w:p w14:paraId="1685EED0" w14:textId="3E2AFEDF" w:rsidR="0015408D" w:rsidRPr="0004749C" w:rsidRDefault="00000000">
      <w:pPr>
        <w:spacing w:after="20"/>
        <w:rPr>
          <w:sz w:val="20"/>
          <w:szCs w:val="20"/>
        </w:rPr>
      </w:pPr>
      <w:r w:rsidRPr="0004749C">
        <w:rPr>
          <w:b/>
          <w:sz w:val="20"/>
          <w:szCs w:val="20"/>
        </w:rPr>
        <w:t xml:space="preserve">DevOps &amp; Tools: </w:t>
      </w:r>
      <w:r w:rsidRPr="0004749C">
        <w:rPr>
          <w:sz w:val="20"/>
          <w:szCs w:val="20"/>
        </w:rPr>
        <w:t>Git, GitHub, CI/CD, Postman</w:t>
      </w:r>
      <w:r w:rsidR="00C74A8C">
        <w:rPr>
          <w:sz w:val="20"/>
          <w:szCs w:val="20"/>
        </w:rPr>
        <w:t>, Docker</w:t>
      </w:r>
    </w:p>
    <w:p w14:paraId="2B2769A5" w14:textId="77777777" w:rsidR="0015408D" w:rsidRDefault="00000000">
      <w:pPr>
        <w:spacing w:after="20"/>
        <w:rPr>
          <w:sz w:val="20"/>
          <w:szCs w:val="20"/>
        </w:rPr>
      </w:pPr>
      <w:r w:rsidRPr="0004749C">
        <w:rPr>
          <w:b/>
          <w:sz w:val="20"/>
          <w:szCs w:val="20"/>
        </w:rPr>
        <w:t xml:space="preserve">Core Concepts: </w:t>
      </w:r>
      <w:r w:rsidRPr="0004749C">
        <w:rPr>
          <w:sz w:val="20"/>
          <w:szCs w:val="20"/>
        </w:rPr>
        <w:t>Data Structures &amp; Algorithms, Object-Oriented Programming, System Design Basics</w:t>
      </w:r>
    </w:p>
    <w:p w14:paraId="2DE9F115" w14:textId="1177C601" w:rsidR="0004749C" w:rsidRPr="006558DB" w:rsidRDefault="0004749C">
      <w:pPr>
        <w:spacing w:after="20"/>
        <w:rPr>
          <w:szCs w:val="19"/>
        </w:rPr>
      </w:pPr>
      <w:r>
        <w:rPr>
          <w:b/>
          <w:sz w:val="20"/>
          <w:szCs w:val="20"/>
        </w:rPr>
        <w:t>Networking</w:t>
      </w:r>
      <w:r w:rsidRPr="0004749C">
        <w:rPr>
          <w:b/>
          <w:sz w:val="20"/>
          <w:szCs w:val="20"/>
        </w:rPr>
        <w:t xml:space="preserve">: </w:t>
      </w:r>
      <w:r w:rsidRPr="0004749C">
        <w:rPr>
          <w:sz w:val="20"/>
          <w:szCs w:val="20"/>
        </w:rPr>
        <w:t>Network fundamental</w:t>
      </w:r>
      <w:r w:rsidRPr="0004749C">
        <w:rPr>
          <w:sz w:val="20"/>
          <w:szCs w:val="20"/>
        </w:rPr>
        <w:t>,</w:t>
      </w:r>
      <w:r>
        <w:rPr>
          <w:b/>
          <w:sz w:val="20"/>
          <w:szCs w:val="20"/>
        </w:rPr>
        <w:t xml:space="preserve"> </w:t>
      </w:r>
      <w:r>
        <w:rPr>
          <w:sz w:val="20"/>
          <w:szCs w:val="20"/>
        </w:rPr>
        <w:t>LAN setup and maintenance.</w:t>
      </w:r>
    </w:p>
    <w:p w14:paraId="220CAEBE" w14:textId="77777777" w:rsidR="0015408D" w:rsidRDefault="00000000">
      <w:pPr>
        <w:pStyle w:val="Heading1"/>
        <w:pBdr>
          <w:bottom w:val="single" w:sz="6" w:space="1" w:color="808080"/>
        </w:pBdr>
      </w:pPr>
      <w:r>
        <w:t>PROFESSIONAL EXPERIENCE</w:t>
      </w:r>
    </w:p>
    <w:p w14:paraId="5B9873A8" w14:textId="77777777" w:rsidR="0015408D" w:rsidRPr="0004749C" w:rsidRDefault="00000000" w:rsidP="006E58A7">
      <w:pPr>
        <w:spacing w:after="0" w:line="240" w:lineRule="auto"/>
        <w:rPr>
          <w:sz w:val="20"/>
          <w:szCs w:val="20"/>
        </w:rPr>
      </w:pPr>
      <w:r w:rsidRPr="0004749C">
        <w:rPr>
          <w:b/>
          <w:sz w:val="20"/>
          <w:szCs w:val="20"/>
        </w:rPr>
        <w:t>Link3 Technologies Ltd.</w:t>
      </w:r>
      <w:r w:rsidRPr="0004749C">
        <w:rPr>
          <w:i/>
          <w:sz w:val="20"/>
          <w:szCs w:val="20"/>
        </w:rPr>
        <w:t xml:space="preserve"> | Khulna, Bangladesh</w:t>
      </w:r>
      <w:r w:rsidRPr="0004749C">
        <w:rPr>
          <w:b/>
          <w:sz w:val="20"/>
          <w:szCs w:val="20"/>
        </w:rPr>
        <w:t xml:space="preserve"> | July 2024 – March 2026</w:t>
      </w:r>
    </w:p>
    <w:p w14:paraId="0299DC8F" w14:textId="77777777" w:rsidR="0015408D" w:rsidRPr="0004749C" w:rsidRDefault="00000000" w:rsidP="006E58A7">
      <w:pPr>
        <w:spacing w:after="0" w:line="240" w:lineRule="auto"/>
        <w:rPr>
          <w:sz w:val="20"/>
          <w:szCs w:val="20"/>
        </w:rPr>
      </w:pPr>
      <w:r w:rsidRPr="0004749C">
        <w:rPr>
          <w:b/>
          <w:sz w:val="20"/>
          <w:szCs w:val="20"/>
        </w:rPr>
        <w:t>Deputy Manager, Customer Experience Team</w:t>
      </w:r>
    </w:p>
    <w:p w14:paraId="63AF1C55" w14:textId="77777777" w:rsidR="0015408D" w:rsidRPr="0004749C" w:rsidRDefault="00000000" w:rsidP="006E58A7">
      <w:pPr>
        <w:pStyle w:val="ListBullet"/>
        <w:spacing w:after="0" w:line="240" w:lineRule="auto"/>
        <w:rPr>
          <w:sz w:val="20"/>
          <w:szCs w:val="20"/>
        </w:rPr>
      </w:pPr>
      <w:r w:rsidRPr="0004749C">
        <w:rPr>
          <w:sz w:val="20"/>
          <w:szCs w:val="20"/>
        </w:rPr>
        <w:t>Led customer experience activities while supporting technical issue resolution and service quality.</w:t>
      </w:r>
    </w:p>
    <w:p w14:paraId="4FDEE689" w14:textId="77777777" w:rsidR="0015408D" w:rsidRPr="0004749C" w:rsidRDefault="00000000" w:rsidP="006E58A7">
      <w:pPr>
        <w:pStyle w:val="ListBullet"/>
        <w:spacing w:after="0" w:line="240" w:lineRule="auto"/>
        <w:rPr>
          <w:sz w:val="20"/>
          <w:szCs w:val="20"/>
        </w:rPr>
      </w:pPr>
      <w:r w:rsidRPr="0004749C">
        <w:rPr>
          <w:sz w:val="20"/>
          <w:szCs w:val="20"/>
        </w:rPr>
        <w:t>Collaborated with technical teams to troubleshoot issues, improve operational processes, and maintain service reliability.</w:t>
      </w:r>
    </w:p>
    <w:p w14:paraId="19821D21" w14:textId="77777777" w:rsidR="006558DB" w:rsidRPr="0004749C" w:rsidRDefault="006558DB" w:rsidP="006E58A7">
      <w:pPr>
        <w:spacing w:after="0" w:line="240" w:lineRule="auto"/>
        <w:rPr>
          <w:bCs/>
          <w:sz w:val="20"/>
          <w:szCs w:val="20"/>
        </w:rPr>
      </w:pPr>
    </w:p>
    <w:p w14:paraId="353EF7B4" w14:textId="52D03B5C" w:rsidR="0015408D" w:rsidRPr="0004749C" w:rsidRDefault="00000000" w:rsidP="006E58A7">
      <w:pPr>
        <w:spacing w:after="0" w:line="240" w:lineRule="auto"/>
        <w:rPr>
          <w:sz w:val="20"/>
          <w:szCs w:val="20"/>
        </w:rPr>
      </w:pPr>
      <w:r w:rsidRPr="0004749C">
        <w:rPr>
          <w:b/>
          <w:sz w:val="20"/>
          <w:szCs w:val="20"/>
        </w:rPr>
        <w:t>Link3 Technologies Ltd.</w:t>
      </w:r>
      <w:r w:rsidRPr="0004749C">
        <w:rPr>
          <w:i/>
          <w:sz w:val="20"/>
          <w:szCs w:val="20"/>
        </w:rPr>
        <w:t xml:space="preserve"> | Khulna, Bangladesh</w:t>
      </w:r>
      <w:r w:rsidRPr="0004749C">
        <w:rPr>
          <w:b/>
          <w:sz w:val="20"/>
          <w:szCs w:val="20"/>
        </w:rPr>
        <w:t xml:space="preserve"> | July 2018 – June 2024</w:t>
      </w:r>
    </w:p>
    <w:p w14:paraId="4BB17760" w14:textId="73CFDB04" w:rsidR="0015408D" w:rsidRPr="0004749C" w:rsidRDefault="00000000" w:rsidP="006E58A7">
      <w:pPr>
        <w:spacing w:after="0" w:line="240" w:lineRule="auto"/>
        <w:rPr>
          <w:sz w:val="20"/>
          <w:szCs w:val="20"/>
        </w:rPr>
      </w:pPr>
      <w:r w:rsidRPr="0004749C">
        <w:rPr>
          <w:b/>
          <w:sz w:val="20"/>
          <w:szCs w:val="20"/>
        </w:rPr>
        <w:t xml:space="preserve">Assistant Manager, </w:t>
      </w:r>
      <w:r w:rsidR="0004749C" w:rsidRPr="0004749C">
        <w:rPr>
          <w:b/>
          <w:sz w:val="20"/>
          <w:szCs w:val="20"/>
        </w:rPr>
        <w:t xml:space="preserve">Customer Experience </w:t>
      </w:r>
      <w:r w:rsidRPr="0004749C">
        <w:rPr>
          <w:b/>
          <w:sz w:val="20"/>
          <w:szCs w:val="20"/>
        </w:rPr>
        <w:t>Team</w:t>
      </w:r>
    </w:p>
    <w:p w14:paraId="723D868C" w14:textId="77777777" w:rsidR="0015408D" w:rsidRPr="0004749C" w:rsidRDefault="00000000" w:rsidP="006E58A7">
      <w:pPr>
        <w:pStyle w:val="ListBullet"/>
        <w:spacing w:after="0" w:line="240" w:lineRule="auto"/>
        <w:rPr>
          <w:sz w:val="20"/>
          <w:szCs w:val="20"/>
        </w:rPr>
      </w:pPr>
      <w:r w:rsidRPr="0004749C">
        <w:rPr>
          <w:sz w:val="20"/>
          <w:szCs w:val="20"/>
        </w:rPr>
        <w:t>Managed technical support operations, troubleshooting, escalation handling, and service delivery.</w:t>
      </w:r>
    </w:p>
    <w:p w14:paraId="3D5F9F8C" w14:textId="77777777" w:rsidR="0015408D" w:rsidRPr="0004749C" w:rsidRDefault="00000000" w:rsidP="006E58A7">
      <w:pPr>
        <w:pStyle w:val="ListBullet"/>
        <w:spacing w:after="0" w:line="240" w:lineRule="auto"/>
        <w:rPr>
          <w:sz w:val="20"/>
          <w:szCs w:val="20"/>
        </w:rPr>
      </w:pPr>
      <w:r w:rsidRPr="0004749C">
        <w:rPr>
          <w:sz w:val="20"/>
          <w:szCs w:val="20"/>
        </w:rPr>
        <w:t>Worked with technical teams to identify recurring issues and improve operational efficiency.</w:t>
      </w:r>
    </w:p>
    <w:p w14:paraId="41AE3266" w14:textId="77777777" w:rsidR="006558DB" w:rsidRPr="0004749C" w:rsidRDefault="006558DB" w:rsidP="006E58A7">
      <w:pPr>
        <w:spacing w:after="0" w:line="240" w:lineRule="auto"/>
        <w:rPr>
          <w:b/>
          <w:sz w:val="20"/>
          <w:szCs w:val="20"/>
        </w:rPr>
      </w:pPr>
    </w:p>
    <w:p w14:paraId="18788CE9" w14:textId="49118F2B" w:rsidR="0015408D" w:rsidRPr="0004749C" w:rsidRDefault="00000000" w:rsidP="006E58A7">
      <w:pPr>
        <w:spacing w:after="0" w:line="240" w:lineRule="auto"/>
        <w:rPr>
          <w:sz w:val="20"/>
          <w:szCs w:val="20"/>
        </w:rPr>
      </w:pPr>
      <w:r w:rsidRPr="0004749C">
        <w:rPr>
          <w:b/>
          <w:sz w:val="20"/>
          <w:szCs w:val="20"/>
        </w:rPr>
        <w:t>Link3 Technologies Ltd.</w:t>
      </w:r>
      <w:r w:rsidRPr="0004749C">
        <w:rPr>
          <w:i/>
          <w:sz w:val="20"/>
          <w:szCs w:val="20"/>
        </w:rPr>
        <w:t xml:space="preserve"> | Khulna, Bangladesh</w:t>
      </w:r>
      <w:r w:rsidRPr="0004749C">
        <w:rPr>
          <w:b/>
          <w:sz w:val="20"/>
          <w:szCs w:val="20"/>
        </w:rPr>
        <w:t xml:space="preserve"> | July 2012 – June 2018</w:t>
      </w:r>
    </w:p>
    <w:p w14:paraId="63C29252" w14:textId="77777777" w:rsidR="0015408D" w:rsidRPr="0004749C" w:rsidRDefault="00000000" w:rsidP="006E58A7">
      <w:pPr>
        <w:spacing w:after="0" w:line="240" w:lineRule="auto"/>
        <w:rPr>
          <w:sz w:val="20"/>
          <w:szCs w:val="20"/>
        </w:rPr>
      </w:pPr>
      <w:r w:rsidRPr="0004749C">
        <w:rPr>
          <w:b/>
          <w:sz w:val="20"/>
          <w:szCs w:val="20"/>
        </w:rPr>
        <w:t>Senior Support Engineer, Technical Team</w:t>
      </w:r>
    </w:p>
    <w:p w14:paraId="3A743F29" w14:textId="44DCF1CD" w:rsidR="0015408D" w:rsidRPr="0004749C" w:rsidRDefault="00000000" w:rsidP="006E58A7">
      <w:pPr>
        <w:pStyle w:val="ListBullet"/>
        <w:spacing w:after="0" w:line="240" w:lineRule="auto"/>
        <w:rPr>
          <w:sz w:val="20"/>
          <w:szCs w:val="20"/>
        </w:rPr>
      </w:pPr>
      <w:r w:rsidRPr="0004749C">
        <w:rPr>
          <w:sz w:val="20"/>
          <w:szCs w:val="20"/>
        </w:rPr>
        <w:t>Provided advanced technical support, troubleshooting, and incident resolution for network and customer service.</w:t>
      </w:r>
    </w:p>
    <w:p w14:paraId="18A7ECE7" w14:textId="77777777" w:rsidR="0015408D" w:rsidRPr="0004749C" w:rsidRDefault="00000000" w:rsidP="006E58A7">
      <w:pPr>
        <w:pStyle w:val="ListBullet"/>
        <w:spacing w:after="0" w:line="240" w:lineRule="auto"/>
        <w:rPr>
          <w:sz w:val="20"/>
          <w:szCs w:val="20"/>
        </w:rPr>
      </w:pPr>
      <w:r w:rsidRPr="0004749C">
        <w:rPr>
          <w:sz w:val="20"/>
          <w:szCs w:val="20"/>
        </w:rPr>
        <w:t>Supported escalation management and coordinated with internal teams to resolve complex technical problems.</w:t>
      </w:r>
    </w:p>
    <w:p w14:paraId="115A1CDA" w14:textId="77777777" w:rsidR="006558DB" w:rsidRPr="0004749C" w:rsidRDefault="006558DB" w:rsidP="006E58A7">
      <w:pPr>
        <w:spacing w:after="0" w:line="240" w:lineRule="auto"/>
        <w:rPr>
          <w:b/>
          <w:sz w:val="20"/>
          <w:szCs w:val="20"/>
        </w:rPr>
      </w:pPr>
    </w:p>
    <w:p w14:paraId="7D3807B2" w14:textId="2C3BE8AE" w:rsidR="0015408D" w:rsidRPr="0004749C" w:rsidRDefault="00000000" w:rsidP="006E58A7">
      <w:pPr>
        <w:spacing w:after="0" w:line="240" w:lineRule="auto"/>
        <w:rPr>
          <w:sz w:val="20"/>
          <w:szCs w:val="20"/>
        </w:rPr>
      </w:pPr>
      <w:r w:rsidRPr="0004749C">
        <w:rPr>
          <w:b/>
          <w:sz w:val="20"/>
          <w:szCs w:val="20"/>
        </w:rPr>
        <w:t>Link3 Technologies Ltd.</w:t>
      </w:r>
      <w:r w:rsidRPr="0004749C">
        <w:rPr>
          <w:i/>
          <w:sz w:val="20"/>
          <w:szCs w:val="20"/>
        </w:rPr>
        <w:t xml:space="preserve"> | Khulna, Bangladesh</w:t>
      </w:r>
      <w:r w:rsidRPr="0004749C">
        <w:rPr>
          <w:b/>
          <w:sz w:val="20"/>
          <w:szCs w:val="20"/>
        </w:rPr>
        <w:t xml:space="preserve"> | April 2008 – June 2012</w:t>
      </w:r>
    </w:p>
    <w:p w14:paraId="698C3731" w14:textId="77777777" w:rsidR="0015408D" w:rsidRPr="0004749C" w:rsidRDefault="00000000" w:rsidP="006E58A7">
      <w:pPr>
        <w:spacing w:after="0" w:line="240" w:lineRule="auto"/>
        <w:rPr>
          <w:sz w:val="20"/>
          <w:szCs w:val="20"/>
        </w:rPr>
      </w:pPr>
      <w:r w:rsidRPr="0004749C">
        <w:rPr>
          <w:b/>
          <w:sz w:val="20"/>
          <w:szCs w:val="20"/>
        </w:rPr>
        <w:t>Support Engineer, Technical Team</w:t>
      </w:r>
    </w:p>
    <w:p w14:paraId="432E32A2" w14:textId="77777777" w:rsidR="0015408D" w:rsidRPr="0004749C" w:rsidRDefault="00000000" w:rsidP="006E58A7">
      <w:pPr>
        <w:pStyle w:val="ListBullet"/>
        <w:spacing w:after="0" w:line="240" w:lineRule="auto"/>
        <w:rPr>
          <w:sz w:val="20"/>
          <w:szCs w:val="20"/>
        </w:rPr>
      </w:pPr>
      <w:r w:rsidRPr="0004749C">
        <w:rPr>
          <w:sz w:val="20"/>
          <w:szCs w:val="20"/>
        </w:rPr>
        <w:t>Handled technical support, troubleshooting, and customer issue resolution.</w:t>
      </w:r>
    </w:p>
    <w:p w14:paraId="5E5956E7" w14:textId="77777777" w:rsidR="0015408D" w:rsidRPr="0004749C" w:rsidRDefault="00000000" w:rsidP="006E58A7">
      <w:pPr>
        <w:pStyle w:val="ListBullet"/>
        <w:spacing w:after="0" w:line="240" w:lineRule="auto"/>
        <w:rPr>
          <w:sz w:val="20"/>
          <w:szCs w:val="20"/>
        </w:rPr>
      </w:pPr>
      <w:r w:rsidRPr="0004749C">
        <w:rPr>
          <w:sz w:val="20"/>
          <w:szCs w:val="20"/>
        </w:rPr>
        <w:t>Maintained accurate issue handling and coordinated technical resolutions with relevant teams.</w:t>
      </w:r>
    </w:p>
    <w:p w14:paraId="5B2B6E86" w14:textId="77777777" w:rsidR="006558DB" w:rsidRPr="0004749C" w:rsidRDefault="006558DB" w:rsidP="006E58A7">
      <w:pPr>
        <w:spacing w:after="0" w:line="240" w:lineRule="auto"/>
        <w:rPr>
          <w:b/>
          <w:sz w:val="20"/>
          <w:szCs w:val="20"/>
        </w:rPr>
      </w:pPr>
    </w:p>
    <w:p w14:paraId="2467C4E5" w14:textId="313BB8C0" w:rsidR="0015408D" w:rsidRPr="0004749C" w:rsidRDefault="00000000" w:rsidP="006E58A7">
      <w:pPr>
        <w:spacing w:after="0" w:line="240" w:lineRule="auto"/>
        <w:rPr>
          <w:sz w:val="20"/>
          <w:szCs w:val="20"/>
        </w:rPr>
      </w:pPr>
      <w:r w:rsidRPr="0004749C">
        <w:rPr>
          <w:b/>
          <w:sz w:val="20"/>
          <w:szCs w:val="20"/>
        </w:rPr>
        <w:t>Flora Limited</w:t>
      </w:r>
      <w:r w:rsidRPr="0004749C">
        <w:rPr>
          <w:i/>
          <w:sz w:val="20"/>
          <w:szCs w:val="20"/>
        </w:rPr>
        <w:t xml:space="preserve"> | Khulna, Bangladesh</w:t>
      </w:r>
      <w:r w:rsidRPr="0004749C">
        <w:rPr>
          <w:b/>
          <w:sz w:val="20"/>
          <w:szCs w:val="20"/>
        </w:rPr>
        <w:t xml:space="preserve"> | August 2007 – March 2008</w:t>
      </w:r>
    </w:p>
    <w:p w14:paraId="3BF94B06" w14:textId="77777777" w:rsidR="0015408D" w:rsidRDefault="00000000" w:rsidP="006E58A7">
      <w:pPr>
        <w:spacing w:after="0" w:line="240" w:lineRule="auto"/>
        <w:rPr>
          <w:b/>
        </w:rPr>
      </w:pPr>
      <w:r w:rsidRPr="0004749C">
        <w:rPr>
          <w:b/>
          <w:sz w:val="20"/>
          <w:szCs w:val="20"/>
        </w:rPr>
        <w:t>Office Assistant and Computer Operator</w:t>
      </w:r>
    </w:p>
    <w:p w14:paraId="441C4E0D" w14:textId="77777777" w:rsidR="006E58A7" w:rsidRPr="00C80456" w:rsidRDefault="006E58A7" w:rsidP="006E58A7">
      <w:pPr>
        <w:spacing w:after="0" w:line="240" w:lineRule="auto"/>
        <w:rPr>
          <w:sz w:val="16"/>
          <w:szCs w:val="16"/>
        </w:rPr>
      </w:pPr>
    </w:p>
    <w:p w14:paraId="446838A6" w14:textId="77777777" w:rsidR="0015408D" w:rsidRDefault="00000000" w:rsidP="006E58A7">
      <w:pPr>
        <w:pStyle w:val="Heading1"/>
        <w:pBdr>
          <w:bottom w:val="single" w:sz="6" w:space="1" w:color="808080"/>
        </w:pBdr>
        <w:spacing w:before="0" w:after="0" w:line="240" w:lineRule="auto"/>
      </w:pPr>
      <w:r>
        <w:t>EDUCATION</w:t>
      </w:r>
    </w:p>
    <w:p w14:paraId="6D52087A" w14:textId="77777777" w:rsidR="0015408D" w:rsidRPr="0004749C" w:rsidRDefault="00000000" w:rsidP="006E58A7">
      <w:pPr>
        <w:spacing w:after="0" w:line="240" w:lineRule="auto"/>
        <w:rPr>
          <w:sz w:val="20"/>
          <w:szCs w:val="20"/>
        </w:rPr>
      </w:pPr>
      <w:r w:rsidRPr="0004749C">
        <w:rPr>
          <w:b/>
          <w:sz w:val="20"/>
          <w:szCs w:val="20"/>
        </w:rPr>
        <w:t>Bachelor of Arts (BA)</w:t>
      </w:r>
      <w:r w:rsidRPr="0004749C">
        <w:rPr>
          <w:sz w:val="20"/>
          <w:szCs w:val="20"/>
        </w:rPr>
        <w:t xml:space="preserve"> | National University | 2003</w:t>
      </w:r>
    </w:p>
    <w:p w14:paraId="1E4A0444" w14:textId="77777777" w:rsidR="006E58A7" w:rsidRPr="00C80456" w:rsidRDefault="006E58A7" w:rsidP="006E58A7">
      <w:pPr>
        <w:spacing w:after="0" w:line="240" w:lineRule="auto"/>
        <w:rPr>
          <w:sz w:val="16"/>
          <w:szCs w:val="16"/>
        </w:rPr>
      </w:pPr>
    </w:p>
    <w:p w14:paraId="7F1C17CB" w14:textId="77777777" w:rsidR="0015408D" w:rsidRDefault="00000000" w:rsidP="006E58A7">
      <w:pPr>
        <w:pStyle w:val="Heading1"/>
        <w:pBdr>
          <w:bottom w:val="single" w:sz="6" w:space="1" w:color="808080"/>
        </w:pBdr>
        <w:spacing w:before="0" w:after="0" w:line="240" w:lineRule="auto"/>
      </w:pPr>
      <w:r>
        <w:t>ADDITIONAL INFORMATION</w:t>
      </w:r>
    </w:p>
    <w:p w14:paraId="73C9C11A" w14:textId="77777777" w:rsidR="0015408D" w:rsidRDefault="00000000" w:rsidP="006E58A7">
      <w:pPr>
        <w:spacing w:after="0" w:line="240" w:lineRule="auto"/>
      </w:pPr>
      <w:r>
        <w:rPr>
          <w:b/>
        </w:rPr>
        <w:t xml:space="preserve">Career Focus: </w:t>
      </w:r>
      <w:r>
        <w:t>MERN Stack Development, Full Stack Web Development, Backend Development, REST API Development</w:t>
      </w:r>
    </w:p>
    <w:sectPr w:rsidR="0015408D" w:rsidSect="006558DB">
      <w:footerReference w:type="default" r:id="rId11"/>
      <w:pgSz w:w="11909" w:h="16834" w:code="9"/>
      <w:pgMar w:top="720" w:right="720" w:bottom="720" w:left="86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8A1A" w14:textId="77777777" w:rsidR="0036043D" w:rsidRDefault="0036043D">
      <w:pPr>
        <w:spacing w:after="0" w:line="240" w:lineRule="auto"/>
      </w:pPr>
      <w:r>
        <w:separator/>
      </w:r>
    </w:p>
  </w:endnote>
  <w:endnote w:type="continuationSeparator" w:id="0">
    <w:p w14:paraId="5276FC8C" w14:textId="77777777" w:rsidR="0036043D" w:rsidRDefault="00360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2174" w14:textId="4C7DE163" w:rsidR="0015408D" w:rsidRDefault="00000000">
    <w:pPr>
      <w:pStyle w:val="Footer"/>
      <w:jc w:val="center"/>
    </w:pPr>
    <w:r>
      <w:rPr>
        <w:sz w:val="16"/>
      </w:rPr>
      <w:t xml:space="preserve">Md. Arifur Rahman | </w:t>
    </w:r>
    <w:r w:rsidR="0004749C">
      <w:rPr>
        <w:sz w:val="16"/>
      </w:rPr>
      <w:t>Full</w:t>
    </w:r>
    <w:r>
      <w:rPr>
        <w:sz w:val="16"/>
      </w:rPr>
      <w:t xml:space="preserve"> Stack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0B00E" w14:textId="77777777" w:rsidR="0036043D" w:rsidRDefault="0036043D">
      <w:pPr>
        <w:spacing w:after="0" w:line="240" w:lineRule="auto"/>
      </w:pPr>
      <w:r>
        <w:separator/>
      </w:r>
    </w:p>
  </w:footnote>
  <w:footnote w:type="continuationSeparator" w:id="0">
    <w:p w14:paraId="50EE5F29" w14:textId="77777777" w:rsidR="0036043D" w:rsidRDefault="00360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796188">
    <w:abstractNumId w:val="8"/>
  </w:num>
  <w:num w:numId="2" w16cid:durableId="797146739">
    <w:abstractNumId w:val="6"/>
  </w:num>
  <w:num w:numId="3" w16cid:durableId="2038315309">
    <w:abstractNumId w:val="5"/>
  </w:num>
  <w:num w:numId="4" w16cid:durableId="994262008">
    <w:abstractNumId w:val="4"/>
  </w:num>
  <w:num w:numId="5" w16cid:durableId="1903171989">
    <w:abstractNumId w:val="7"/>
  </w:num>
  <w:num w:numId="6" w16cid:durableId="145637148">
    <w:abstractNumId w:val="3"/>
  </w:num>
  <w:num w:numId="7" w16cid:durableId="461853036">
    <w:abstractNumId w:val="2"/>
  </w:num>
  <w:num w:numId="8" w16cid:durableId="1373770731">
    <w:abstractNumId w:val="1"/>
  </w:num>
  <w:num w:numId="9" w16cid:durableId="195909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49C"/>
    <w:rsid w:val="0006063C"/>
    <w:rsid w:val="0015074B"/>
    <w:rsid w:val="0015408D"/>
    <w:rsid w:val="0029639D"/>
    <w:rsid w:val="00326F90"/>
    <w:rsid w:val="0036043D"/>
    <w:rsid w:val="00561D95"/>
    <w:rsid w:val="006558DB"/>
    <w:rsid w:val="006E58A7"/>
    <w:rsid w:val="0076033D"/>
    <w:rsid w:val="00AA1D8D"/>
    <w:rsid w:val="00B47730"/>
    <w:rsid w:val="00BD0C98"/>
    <w:rsid w:val="00BD531E"/>
    <w:rsid w:val="00C74A8C"/>
    <w:rsid w:val="00C80456"/>
    <w:rsid w:val="00CB0664"/>
    <w:rsid w:val="00D25488"/>
    <w:rsid w:val="00DA213C"/>
    <w:rsid w:val="00DE2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48EBF"/>
  <w14:defaultImageDpi w14:val="300"/>
  <w15:docId w15:val="{515066F8-490C-4DEE-984A-A4A5BE7D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456"/>
    <w:rPr>
      <w:color w:val="0000FF" w:themeColor="hyperlink"/>
      <w:u w:val="single"/>
    </w:rPr>
  </w:style>
  <w:style w:type="character" w:styleId="UnresolvedMention">
    <w:name w:val="Unresolved Mention"/>
    <w:basedOn w:val="DefaultParagraphFont"/>
    <w:uiPriority w:val="99"/>
    <w:semiHidden/>
    <w:unhideWhenUsed/>
    <w:rsid w:val="00C80456"/>
    <w:rPr>
      <w:color w:val="605E5C"/>
      <w:shd w:val="clear" w:color="auto" w:fill="E1DFDD"/>
    </w:rPr>
  </w:style>
  <w:style w:type="character" w:styleId="FollowedHyperlink">
    <w:name w:val="FollowedHyperlink"/>
    <w:basedOn w:val="DefaultParagraphFont"/>
    <w:uiPriority w:val="99"/>
    <w:semiHidden/>
    <w:unhideWhenUsed/>
    <w:rsid w:val="00C804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ifurroni.github.io/Portfolio_Arifur_Rahma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inkedin.com/in/arifurroni/" TargetMode="External"/><Relationship Id="rId4" Type="http://schemas.openxmlformats.org/officeDocument/2006/relationships/settings" Target="settings.xml"/><Relationship Id="rId9" Type="http://schemas.openxmlformats.org/officeDocument/2006/relationships/hyperlink" Target="https://github.com/arifurro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Arifur Rahman Roni</cp:lastModifiedBy>
  <cp:revision>3</cp:revision>
  <dcterms:created xsi:type="dcterms:W3CDTF">2026-09-10T13:38:00Z</dcterms:created>
  <dcterms:modified xsi:type="dcterms:W3CDTF">2026-10-25T14:11:00Z</dcterms:modified>
  <cp:category/>
</cp:coreProperties>
</file>